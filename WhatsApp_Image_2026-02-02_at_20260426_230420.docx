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4"/>
        </w:rPr>
        <w:t>Whatsapp Image 2026-02-02 At 8.52.44 Am</w:t>
      </w:r>
    </w:p>
    <w:p>
      <w:pPr>
        <w:jc w:val="center"/>
      </w:pPr>
      <w:r>
        <w:rPr>
          <w:i/>
          <w:color w:val="606060"/>
          <w:sz w:val="18"/>
        </w:rPr>
        <w:t>Extracted by ScribeAI v2.0  ·  26 Apr 2026  23:04</w:t>
      </w:r>
    </w:p>
    <w:p>
      <w:pPr>
        <w:pBdr>
          <w:bottom w:val="single" w:sz="6" w:space="1" w:color="AAAAAA"/>
        </w:pBdr>
      </w:pPr>
    </w:p>
    <w:p>
      <w:pPr>
        <w:spacing w:after="80"/>
      </w:pPr>
      <w:r>
        <w:rPr>
          <w:rFonts w:ascii="Calibri" w:hAnsi="Calibri"/>
        </w:rPr>
        <w:t>Date:</w:t>
      </w:r>
    </w:p>
    <w:p>
      <w:pPr>
        <w:spacing w:after="80"/>
      </w:pPr>
      <w:r>
        <w:rPr>
          <w:rFonts w:ascii="Calibri" w:hAnsi="Calibri"/>
        </w:rPr>
        <w:t>Ch#8 Aliphatic Hydrocarbons 264 college chemistry Part II</w:t>
      </w:r>
    </w:p>
    <w:p>
      <w:pPr>
        <w:spacing w:after="80"/>
      </w:pPr>
      <w:r>
        <w:rPr>
          <w:rFonts w:ascii="Calibri" w:hAnsi="Calibri"/>
        </w:rPr>
        <w:t>Q1) Describe how you could distinguish ethane, ethanol, ether (ethyl methyl ether), and acetylene by means of chemical reactions.</w:t>
      </w:r>
    </w:p>
    <w:p>
      <w:pPr>
        <w:spacing w:after="80"/>
      </w:pPr>
      <w:r>
        <w:rPr>
          <w:rFonts w:ascii="Calibri" w:hAnsi="Calibri"/>
        </w:rPr>
        <w:t>chemical Tests Ethene Ethanol Ether (acetylene)</w:t>
      </w:r>
    </w:p>
    <w:p>
      <w:pPr>
        <w:spacing w:after="80"/>
      </w:pPr>
      <w:r>
        <w:rPr>
          <w:rFonts w:ascii="Calibri" w:hAnsi="Calibri"/>
        </w:rPr>
        <w:t>Alkaline KMnO4 No reaction colorless KMnO4 colorless AgNO3 test discharged,</w:t>
      </w:r>
    </w:p>
    <w:p>
      <w:pPr>
        <w:spacing w:after="80"/>
      </w:pPr>
      <w:r>
        <w:rPr>
          <w:rFonts w:ascii="Calibri" w:hAnsi="Calibri"/>
        </w:rPr>
        <w:t>Bromine water NO Reaction colorless Br2,</w:t>
      </w:r>
    </w:p>
    <w:p>
      <w:pPr>
        <w:spacing w:after="80"/>
      </w:pPr>
      <w:r>
        <w:rPr>
          <w:rFonts w:ascii="Calibri" w:hAnsi="Calibri"/>
        </w:rPr>
        <w:t>Ammonical no reaction white ppt., silver acetylide formed Ammoncal AgNO3 test Red ppt. copper</w:t>
      </w:r>
    </w:p>
    <w:p>
      <w:pPr>
        <w:spacing w:after="80"/>
      </w:pPr>
      <w:r>
        <w:rPr>
          <w:rFonts w:ascii="Calibri" w:hAnsi="Calibri"/>
        </w:rPr>
        <w:t>Cuzclz7 fest Acetylide formel Note: 24h can be easily differentiated from bromine water tests.)</w:t>
      </w:r>
    </w:p>
    <w:p>
      <w:pPr>
        <w:spacing w:after="80"/>
      </w:pPr>
      <w:r>
        <w:rPr>
          <w:rFonts w:ascii="Calibri" w:hAnsi="Calibri"/>
        </w:rPr>
        <w:t>(1) ethane, ethanol by Kuhn's test.</w:t>
      </w:r>
    </w:p>
    <w:p>
      <w:pPr>
        <w:spacing w:after="80"/>
      </w:pPr>
      <w:r>
        <w:rPr>
          <w:rFonts w:ascii="Calibri" w:hAnsi="Calibri"/>
        </w:rPr>
        <w:t>(Ethene and ethane can be differentiated</w:t>
      </w:r>
    </w:p>
    <w:p>
      <w:pPr>
        <w:spacing w:after="80"/>
      </w:pPr>
      <w:r>
        <w:rPr>
          <w:rFonts w:ascii="Calibri" w:hAnsi="Calibri"/>
        </w:rPr>
        <w:t>by ammonical silver nitrate and ammonical copper chloride reagents.)</w:t>
      </w:r>
    </w:p>
    <w:p>
      <w:pPr>
        <w:spacing w:after="80"/>
      </w:pPr>
      <w:r>
        <w:rPr>
          <w:rFonts w:ascii="Calibri" w:hAnsi="Calibri"/>
        </w:rPr>
        <w:t>Q5 For equations of tests see text in chapter.</w:t>
      </w:r>
    </w:p>
    <w:p>
      <w:pPr>
        <w:spacing w:after="80"/>
      </w:pPr>
      <w:r>
        <w:rPr>
          <w:rFonts w:ascii="Calibri" w:hAnsi="Calibri"/>
        </w:rPr>
        <w:t>(a How will you synthesize the following compounds starting from ethanol:</w:t>
      </w:r>
    </w:p>
    <w:p>
      <w:pPr>
        <w:spacing w:after="80"/>
      </w:pPr>
      <w:r>
        <w:rPr>
          <w:rFonts w:ascii="Calibri" w:hAnsi="Calibri"/>
        </w:rPr>
        <w:t>(i Acetaldehyde (ii Benzene</w:t>
      </w:r>
    </w:p>
    <w:p>
      <w:pPr>
        <w:spacing w:after="80"/>
      </w:pPr>
      <w:r>
        <w:rPr>
          <w:rFonts w:ascii="Calibri" w:hAnsi="Calibri"/>
        </w:rPr>
        <w:t>(ii Chloroform Glycolaldehyde Oxalic acid Acetone Ethen)</w:t>
      </w:r>
    </w:p>
    <w:p>
      <w:pPr>
        <w:spacing w:after="80"/>
      </w:pPr>
      <w:r>
        <w:rPr>
          <w:rFonts w:ascii="Calibri" w:hAnsi="Calibri"/>
        </w:rPr>
        <w:t>(vi Ethanone</w:t>
      </w:r>
    </w:p>
    <w:p>
      <w:pPr>
        <w:spacing w:after="80"/>
      </w:pPr>
      <w:r>
        <w:rPr>
          <w:rFonts w:ascii="Calibri" w:hAnsi="Calibri"/>
        </w:rPr>
        <w:t>H C = CH + H -OH -&gt; HC=CH-CO-CH3-HC-OH-HC-O-)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606060"/>
          <w:sz w:val="16"/>
        </w:rPr>
        <w:t>Generated by ScribeAI v2.0  ·  FAST-NUCES  ·  141 words  ·  0 equations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A96C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0606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