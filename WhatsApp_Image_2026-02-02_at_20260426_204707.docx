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Whatsapp Image 2026-02-02 At 8.52.44 Am</w:t>
      </w:r>
    </w:p>
    <w:p>
      <w:pPr>
        <w:jc w:val="center"/>
      </w:pPr>
      <w:r>
        <w:rPr>
          <w:i/>
          <w:color w:val="606060"/>
          <w:sz w:val="18"/>
        </w:rPr>
        <w:t>Extracted by ScribeAI v2.0  ·  26 Apr 2026  20:47</w:t>
      </w:r>
    </w:p>
    <w:p>
      <w:pPr>
        <w:pBdr>
          <w:bottom w:val="single" w:sz="6" w:space="1" w:color="AAAAAA"/>
        </w:pBdr>
      </w:pPr>
    </w:p>
    <w:p>
      <w:pPr>
        <w:spacing w:after="80"/>
      </w:pPr>
      <w:r>
        <w:rPr>
          <w:rFonts w:ascii="Calibri" w:hAnsi="Calibri"/>
          <w:b/>
        </w:rPr>
        <w:t>Date:</w:t>
      </w:r>
    </w:p>
    <w:p>
      <w:pPr>
        <w:spacing w:after="80"/>
      </w:pPr>
      <w:r>
        <w:rPr>
          <w:rFonts w:ascii="Calibri" w:hAnsi="Calibri"/>
        </w:rPr>
        <w:t>Ch#8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Aliphatic Hydrocarbons 264 college chemistry Part II</w:t>
      </w:r>
    </w:p>
    <w:p>
      <w:pPr>
        <w:pStyle w:val="Heading4"/>
      </w:pPr>
      <w:r>
        <w:t>Q1: Describe how you could distinguish ethane from one another by means of chemical reactions.</w:t>
      </w:r>
    </w:p>
    <w:p>
      <w:pPr>
        <w:pStyle w:val="ListBullet"/>
      </w:pPr>
      <w:r>
        <w:rPr>
          <w:rFonts w:ascii="Calibri" w:hAnsi="Calibri"/>
          <w:b/>
        </w:rPr>
        <w:t>Chemical Tests</w:t>
      </w:r>
    </w:p>
    <w:p>
      <w:pPr>
        <w:pStyle w:val="ListBullet"/>
      </w:pPr>
      <w:r>
        <w:rPr>
          <w:rFonts w:ascii="Calibri" w:hAnsi="Calibri"/>
        </w:rPr>
        <w:t>Ethene (E)</w:t>
      </w:r>
    </w:p>
    <w:p>
      <w:pPr>
        <w:spacing w:after="80"/>
      </w:pPr>
      <w:r>
        <w:rPr>
          <w:rFonts w:ascii="Calibri" w:hAnsi="Calibri"/>
          <w:i/>
        </w:rPr>
        <w:t>Alkaline KMnO₄ test</w:t>
      </w:r>
    </w:p>
    <w:p>
      <w:pPr>
        <w:spacing w:after="80"/>
      </w:pPr>
      <w:r>
        <w:rPr>
          <w:rFonts w:ascii="Calibri" w:hAnsi="Calibri"/>
        </w:rPr>
        <w:t>No reaction</w:t>
      </w:r>
    </w:p>
    <w:p>
      <w:pPr>
        <w:spacing w:after="80"/>
      </w:pPr>
      <w:r>
        <w:rPr>
          <w:rFonts w:ascii="Calibri" w:hAnsi="Calibri"/>
        </w:rPr>
        <w:t>colorless KMH₂, discolored KmNO4.</w:t>
      </w:r>
    </w:p>
    <w:p>
      <w:pPr>
        <w:spacing w:after="80"/>
      </w:pPr>
      <w:r>
        <w:rPr>
          <w:rFonts w:ascii="Calibri" w:hAnsi="Calibri"/>
        </w:rPr>
        <w:t>&lt;ref&gt;Ethylene*</w:t>
      </w:r>
      <w:r>
        <w:rPr>
          <w:rFonts w:ascii="Calibri" w:hAnsi="Calibri"/>
          <w:i/>
        </w:rPr>
        <w:t xml:space="preserve"> E</w:t>
      </w:r>
    </w:p>
    <w:p>
      <w:pPr>
        <w:spacing w:after="80"/>
      </w:pPr>
      <w:r>
        <w:rPr>
          <w:rFonts w:ascii="Calibri" w:hAnsi="Calibri"/>
        </w:rPr>
        <w:t>Alkali water NO reation</w:t>
      </w:r>
    </w:p>
    <w:p>
      <w:pPr>
        <w:spacing w:after="80"/>
      </w:pPr>
      <w:r>
        <w:rPr>
          <w:rFonts w:ascii="Calibri" w:hAnsi="Calibri"/>
        </w:rPr>
        <w:t>Color of ethane.</w:t>
      </w:r>
    </w:p>
    <w:p>
      <w:pPr>
        <w:pStyle w:val="ListBullet"/>
      </w:pPr>
      <w:r>
        <w:rPr>
          <w:rFonts w:ascii="Calibri" w:hAnsi="Calibri"/>
          <w:b/>
        </w:rPr>
        <w:t>Ammonical</w:t>
      </w:r>
    </w:p>
    <w:p>
      <w:pPr>
        <w:pStyle w:val="ListBullet"/>
      </w:pPr>
      <w:r>
        <w:rPr>
          <w:rFonts w:ascii="Calibri" w:hAnsi="Calibri"/>
        </w:rPr>
        <w:t>Ammoxial (A)</w:t>
      </w:r>
    </w:p>
    <w:p>
      <w:pPr>
        <w:spacing w:after="80"/>
      </w:pPr>
      <w:r>
        <w:rPr>
          <w:rFonts w:ascii="Calibri" w:hAnsi="Calibri"/>
          <w:i/>
        </w:rPr>
        <w:t>No Reaction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Ethene</w:t>
      </w:r>
    </w:p>
    <w:p>
      <w:pPr>
        <w:pStyle w:val="Heading4"/>
      </w:pPr>
      <w:r>
        <w:t>Note:</w:t>
      </w:r>
    </w:p>
    <w:p>
      <w:pPr>
        <w:spacing w:after="80"/>
      </w:pPr>
      <w:r>
        <w:rPr>
          <w:rFonts w:ascii="Calibri" w:hAnsi="Calibri"/>
        </w:rPr>
        <w:t>(1) Etahne can be easily differentiated from other alcohols and bromine by KMnO₄, or silver nitrate.</w:t>
      </w:r>
    </w:p>
    <w:p>
      <w:pPr>
        <w:spacing w:after="80"/>
      </w:pPr>
      <w:r>
        <w:rPr>
          <w:rFonts w:ascii="Calibri" w:hAnsi="Calibri"/>
          <w:b/>
        </w:rPr>
        <w:t>Ethylene</w:t>
      </w:r>
    </w:p>
    <w:p>
      <w:pPr>
        <w:spacing w:after="80"/>
      </w:pPr>
      <w:r>
        <w:rPr>
          <w:rFonts w:ascii="Calibri" w:hAnsi="Calibri"/>
          <w:i/>
        </w:rPr>
        <w:t>For equations of tests see text in chapter.</w:t>
      </w:r>
    </w:p>
    <w:p>
      <w:pPr>
        <w:pStyle w:val="ListBullet"/>
      </w:pPr>
      <w:r>
        <w:rPr>
          <w:rFonts w:ascii="Calibri" w:hAnsi="Calibri"/>
          <w:b/>
        </w:rPr>
        <w:t>Chloroform</w:t>
      </w:r>
    </w:p>
    <w:p>
      <w:pPr>
        <w:pStyle w:val="ListBullet"/>
      </w:pPr>
      <w:r>
        <w:rPr>
          <w:rFonts w:ascii="Calibri" w:hAnsi="Calibri"/>
        </w:rPr>
        <w:t>Benzane</w:t>
      </w:r>
    </w:p>
    <w:p>
      <w:pPr>
        <w:spacing w:after="80"/>
      </w:pPr>
      <w:r>
        <w:rPr>
          <w:rFonts w:ascii="Calibri" w:hAnsi="Calibri"/>
          <w:i/>
        </w:rPr>
        <w:t>Acetaldehyde</w:t>
      </w:r>
    </w:p>
    <w:p>
      <w:pPr>
        <w:spacing w:after="80"/>
      </w:pPr>
      <w:r>
        <w:rPr>
          <w:rFonts w:ascii="Calibri" w:hAnsi="Calibri"/>
        </w:rPr>
        <w:t>(i.) Acetaldchyde</w:t>
      </w:r>
    </w:p>
    <w:p>
      <w:pPr>
        <w:pStyle w:val="Heading3"/>
      </w:pPr>
      <w:r>
        <w:t>Aliphatic Hydrocarbons 264 college chemistry Part II</w:t>
      </w:r>
    </w:p>
    <w:p>
      <w:pPr>
        <w:pStyle w:val="Heading4"/>
      </w:pPr>
      <w:r>
        <w:t>Q1: Describe how you could distinguish ethene from one another by means of chemical reactions.</w:t>
      </w:r>
    </w:p>
    <w:p>
      <w:pPr>
        <w:pStyle w:val="ListBullet"/>
      </w:pPr>
      <w:r>
        <w:rPr>
          <w:rFonts w:ascii="Calibri" w:hAnsi="Calibri"/>
          <w:b/>
        </w:rPr>
        <w:t>Chemical Tests</w:t>
      </w:r>
    </w:p>
    <w:p>
      <w:pPr>
        <w:spacing w:after="80"/>
      </w:pPr>
      <w:r>
        <w:rPr>
          <w:rFonts w:ascii="Calibri" w:hAnsi="Calibri"/>
          <w:b/>
        </w:rPr>
        <w:t>Ethylene</w:t>
      </w:r>
    </w:p>
    <w:p>
      <w:pPr>
        <w:pStyle w:val="ListBullet"/>
      </w:pPr>
      <w:r>
        <w:rPr>
          <w:rFonts w:ascii="Calibri" w:hAnsi="Calibri"/>
        </w:rPr>
        <w:t>Ethane</w:t>
      </w:r>
    </w:p>
    <w:p>
      <w:pPr>
        <w:spacing w:after="80"/>
      </w:pPr>
      <w:r>
        <w:rPr>
          <w:rFonts w:ascii="Calibri" w:hAnsi="Calibri"/>
          <w:i/>
        </w:rPr>
        <w:t>Alkaline KMnO₄ test</w:t>
      </w:r>
    </w:p>
    <w:p>
      <w:pPr>
        <w:spacing w:after="80"/>
      </w:pPr>
      <w:r>
        <w:rPr>
          <w:rFonts w:ascii="Calibri" w:hAnsi="Calibri"/>
        </w:rPr>
        <w:t>No reaction</w:t>
      </w:r>
    </w:p>
    <w:p>
      <w:pPr>
        <w:pStyle w:val="Heading4"/>
      </w:pPr>
      <w:r>
        <w:t>Q1: Describe how you could distinguish ethene from one another by means of chemical reactions.</w:t>
      </w:r>
    </w:p>
    <w:p>
      <w:pPr>
        <w:pStyle w:val="ListBullet"/>
      </w:pPr>
      <w:r>
        <w:rPr>
          <w:rFonts w:ascii="Calibri" w:hAnsi="Calibri"/>
        </w:rPr>
        <w:t>Ethane</w:t>
      </w:r>
    </w:p>
    <w:p>
      <w:pPr>
        <w:spacing w:after="80"/>
      </w:pPr>
      <w:r>
        <w:rPr>
          <w:rFonts w:ascii="Calibri" w:hAnsi="Calibri"/>
        </w:rPr>
        <w:t>**Eth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606060"/>
          <w:sz w:val="16"/>
        </w:rPr>
        <w:t>Generated by ScribeAI v2.0  ·  FAST-NUCES  ·  118 words  ·  0 equations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A96C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0606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